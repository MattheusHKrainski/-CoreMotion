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A5F"/>
          <w:sz w:val="40"/>
        </w:rPr>
        <w:t>PLANO FINAL DE EXECUÇÃO — ETAPA 5</w:t>
      </w:r>
    </w:p>
    <w:p>
      <w:pPr>
        <w:pStyle w:val="Heading2"/>
      </w:pPr>
      <w:r>
        <w:t>CoreMotiom — Guia completo da equipe + prompts para o Arena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44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Projeto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CoreMotiom — marketplace esportivo (lojas oficiais B2C + venda entre atletas C2C)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Disciplina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Trabalho de Conclusão de Curso (TCC) — Técnico em Desenvolvimento de Sistemas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Instituição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Colégio Estadual Professor Júlio Szymanski — Araucária/PR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Professor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Prof.º Antonio Carlos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Prazo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3º Trimestre de 2026 — entregar assim que concluído, sem deixar para os últimos dias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 integrantes (ver seção 4)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Repositório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https://github.com/MattheusHKrainski/-CoreMotion</w:t>
            </w:r>
          </w:p>
        </w:tc>
      </w:tr>
    </w:tbl>
    <w:p/>
    <w:p>
      <w:pPr>
        <w:pStyle w:val="Heading1"/>
      </w:pPr>
      <w:r>
        <w:t>1. EM UMA FRASE — O QUE O PROFESSOR QUER</w:t>
      </w:r>
    </w:p>
    <w:p>
      <w:r>
        <w:rPr>
          <w:b/>
        </w:rPr>
        <w:t>Terminar o sistema 100% (com a hierarquia Administrador → Supervisor → Usuário funcionando por completo) e entregar todo o pacote de finalização do TCC</w:t>
      </w:r>
      <w:r>
        <w:t>: documento no modelo ABNT, diagrama de caso de uso, slide do "Daylescrum" (foto e papel de cada integrante), apresentação em Google Slides e todos os links públicos no GitHub.</w:t>
      </w:r>
    </w:p>
    <w:p>
      <w:pPr>
        <w:pStyle w:val="Heading1"/>
      </w:pPr>
      <w:r>
        <w:t>2. CHECKLIST DE EXIGÊNCIAS (do e-mail do professor)</w:t>
      </w:r>
    </w:p>
    <w:p>
      <w:pPr>
        <w:pStyle w:val="ListBullet"/>
      </w:pPr>
      <w:r>
        <w:t>[ ] Sistema 100% concluído — mínimo 100% — com hierarquia completa: Administrador, Supervisor e Usuário.</w:t>
      </w:r>
    </w:p>
    <w:p>
      <w:pPr>
        <w:pStyle w:val="ListBullet"/>
      </w:pPr>
      <w:r>
        <w:t>[ ] Documento do TCC preenchido no modelo em anexo, respeitando as normas ABNT (NBR 14724, 6023, 10520, 6028).</w:t>
      </w:r>
    </w:p>
    <w:p>
      <w:pPr>
        <w:pStyle w:val="ListBullet"/>
      </w:pPr>
      <w:r>
        <w:t>[ ] Diagrama de Caso de Uso em dois formatos: para a apresentação e no tamanho das páginas do TCC, mostrando os passos de uso do aplicativo (com legenda "Ilustração X – ... / Fonte: ...").</w:t>
      </w:r>
    </w:p>
    <w:p>
      <w:pPr>
        <w:pStyle w:val="ListBullet"/>
      </w:pPr>
      <w:r>
        <w:t>[ ] "Daylescrum" (Daily Scrum): material em imagens apresentando quem é quem no projeto — foto, nome e papel de cada integrante.</w:t>
      </w:r>
    </w:p>
    <w:p>
      <w:pPr>
        <w:pStyle w:val="ListBullet"/>
      </w:pPr>
      <w:r>
        <w:t>[ ] Requisitos do PDF de entrega da finalização atendidos.</w:t>
      </w:r>
    </w:p>
    <w:p>
      <w:pPr>
        <w:pStyle w:val="ListBullet"/>
      </w:pPr>
      <w:r>
        <w:t>[ ] Todos os links públicos até o encerramento da disciplina:</w:t>
      </w:r>
    </w:p>
    <w:p>
      <w:pPr>
        <w:pStyle w:val="ListBullet"/>
      </w:pPr>
      <w:r>
        <w:t>Repositório GitHub com todo o código-fonte (Frontend + Backend);</w:t>
      </w:r>
    </w:p>
    <w:p>
      <w:pPr>
        <w:pStyle w:val="ListBullet"/>
      </w:pPr>
      <w:r>
        <w:t>Scripts do banco de dados utilizados;</w:t>
      </w:r>
    </w:p>
    <w:p>
      <w:pPr>
        <w:pStyle w:val="ListBullet"/>
      </w:pPr>
      <w:r>
        <w:t>README com instruções para execução do sistema;</w:t>
      </w:r>
    </w:p>
    <w:p>
      <w:pPr>
        <w:pStyle w:val="ListBullet"/>
      </w:pPr>
      <w:r>
        <w:t>Link do sistema publicado (somente em github.com — GitHub Pages);</w:t>
      </w:r>
    </w:p>
    <w:p>
      <w:pPr>
        <w:pStyle w:val="ListBullet"/>
      </w:pPr>
      <w:r>
        <w:t>Link da apresentação (Google Slides ou PowerPoint Online);</w:t>
      </w:r>
    </w:p>
    <w:p>
      <w:pPr>
        <w:pStyle w:val="ListBullet"/>
      </w:pPr>
      <w:r>
        <w:t>Link do documento do TCC.</w:t>
      </w:r>
    </w:p>
    <w:p>
      <w:pPr>
        <w:pStyle w:val="ListBullet"/>
      </w:pPr>
      <w:r>
        <w:t>[ ] Formulário de resposta do professor preenchido (modelo pronto na seção 9).</w:t>
      </w:r>
    </w:p>
    <w:p>
      <w:pPr>
        <w:pStyle w:val="ListBullet"/>
      </w:pPr>
      <w:r>
        <w:t>[ ] Apresentação publicada exclusivamente no Google Apresentações ou Microsoft PowerPoint Online.</w:t>
      </w:r>
    </w:p>
    <w:p>
      <w:pPr>
        <w:pStyle w:val="Heading1"/>
      </w:pPr>
      <w:r>
        <w:t>3. ENTREGÁVEIS FINAIS (lista mestra)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Onde fica / origem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Sistema 100% funcional com hierarquia de 3 papéis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Código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Repositório GitHub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Scripts do banco de dados (migrations SQL)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SQL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`supabase/migrations/` + `database/`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README com instruções de execução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Markdown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`README.md`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Sistema publicado no GitHub Pages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URL pública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github.com (Pages)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Documento do TCC em ABNT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DOCX/PDF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`docs/tcc/` + link público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Diagrama de caso de uso (página inteira do TCC)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PNG/SVG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`docs/diagramas/`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Apresentação completa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Google Slides / PowerPoint Online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Link público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Slide Daylescrum (foto, nome, papel de cada integrante)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Slide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Dentro da apresentação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Registros Scrum do projeto (Daily, sprints, reviews)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Texto/tabelas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Seção 8 deste documento — copiar para o TCC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 e 4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Formulário de resposta ao professor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Texto copiado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Seção 9 deste documento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</w:tr>
    </w:tbl>
    <w:p/>
    <w:p>
      <w:pPr>
        <w:pStyle w:val="Heading1"/>
      </w:pPr>
      <w:r>
        <w:t>4. COMO USAR O ARENA AI — LEIA ISSO ANTES DE TUDO</w:t>
      </w:r>
    </w:p>
    <w:p>
      <w:pPr>
        <w:pStyle w:val="Heading2"/>
      </w:pPr>
      <w:r>
        <w:t>4.1 Resposta direta</w:t>
      </w:r>
    </w:p>
    <w:p>
      <w:r>
        <w:rPr>
          <w:b/>
        </w:rPr>
        <w:t>Sim. Quando cada integrante abrir um chat no Arena AI e conectar o GitHub, a IA consegue ler o repositório inteiro e executar praticamente tudo</w:t>
      </w:r>
      <w:r>
        <w:t xml:space="preserve">: escrever e corrigir código, criar migrations SQL, rodar testes, escrever o TCC, gerar diagramas, gerar o DOCX e o PPTX, commitar, fazer push e abrir Pull Requests. A rotina de cada pessoa é: </w:t>
      </w:r>
      <w:r>
        <w:rPr>
          <w:b/>
        </w:rPr>
        <w:t>abrir o chat → conectar o GitHub → colar o prompt da sua frente (seção 5) → revisar e aprovar o que a IA produzir.</w:t>
      </w:r>
    </w:p>
    <w:p>
      <w:pPr>
        <w:pStyle w:val="Heading2"/>
      </w:pPr>
      <w:r>
        <w:t>4.2 O que a IA FAZ sozinha (não precisa de você)</w:t>
      </w:r>
    </w:p>
    <w:p>
      <w:pPr>
        <w:pStyle w:val="ListBullet"/>
      </w:pPr>
      <w:r>
        <w:t>Ler e modificar todo o código do repositório (frontend, API, banco).</w:t>
      </w:r>
    </w:p>
    <w:p>
      <w:pPr>
        <w:pStyle w:val="ListBullet"/>
      </w:pPr>
      <w:r>
        <w:t>Criar/atualizar migrations SQL, testes, CI e documentação.</w:t>
      </w:r>
    </w:p>
    <w:p>
      <w:pPr>
        <w:pStyle w:val="ListBullet"/>
      </w:pPr>
      <w:r>
        <w:t>Escrever o documento do TCC completo em DOCX seguindo o modelo ABNT.</w:t>
      </w:r>
    </w:p>
    <w:p>
      <w:pPr>
        <w:pStyle w:val="ListBullet"/>
      </w:pPr>
      <w:r>
        <w:t>Gerar diagramas (caso de uso) em PNG/SVG no tamanho de página.</w:t>
      </w:r>
    </w:p>
    <w:p>
      <w:pPr>
        <w:pStyle w:val="ListBullet"/>
      </w:pPr>
      <w:r>
        <w:t>Gerar uma apresentação em PPTX pronta para importar no Google Slides.</w:t>
      </w:r>
    </w:p>
    <w:p>
      <w:pPr>
        <w:pStyle w:val="ListBullet"/>
      </w:pPr>
      <w:r>
        <w:t>Escrever os registros de reuniões, Daily Scrum, sprint reviews e retrospectivas (seção 8 já vem pronta).</w:t>
      </w:r>
    </w:p>
    <w:p>
      <w:pPr>
        <w:pStyle w:val="ListBullet"/>
      </w:pPr>
      <w:r>
        <w:t>Commitar, fazer push e abrir Pull Requests no GitHub.</w:t>
      </w:r>
    </w:p>
    <w:p>
      <w:pPr>
        <w:pStyle w:val="Heading2"/>
      </w:pPr>
      <w:r>
        <w:t>4.3 O que só VOCÊS podem fazer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4844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Fornecer as 4 fotos e os nomes reais dos integrantes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 IA não tem suas fotos nem pode inventar seus nomes de registro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Criar a conta/link no Google Slides ou PowerPoint Online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Precisa da conta Google/Microsoft de vocês (a IA gera o PPTX, vocês importam e publicam o link)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Aprovar e fazer merge dos Pull Requests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Controle de acesso do GitHub de vocês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Ativar o GitHub Pages nas configurações do repositório (1 clique)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 IA prepara tudo; a ativação final é na aba Settings &gt; Pages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Postar a resposta final para o professor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É a entrega oficial de vocês</w:t>
            </w:r>
          </w:p>
        </w:tc>
      </w:tr>
      <w:tr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Defender o TCC na apresentação</w:t>
            </w:r>
          </w:p>
        </w:tc>
        <w:tc>
          <w:tcPr>
            <w:tcW w:type="dxa" w:w="4844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Ninguém substitui vocês na banca</w:t>
            </w:r>
          </w:p>
        </w:tc>
      </w:tr>
    </w:tbl>
    <w:p/>
    <w:p>
      <w:pPr>
        <w:pStyle w:val="Heading2"/>
      </w:pPr>
      <w:r>
        <w:t>4.4 Regras para 4 chats em paralelo sem conflito</w:t>
      </w:r>
    </w:p>
    <w:p>
      <w:pPr>
        <w:pStyle w:val="ListNumber"/>
      </w:pPr>
      <w:r>
        <w:t>Todo mundo trabalha no mesmo repositório: `MattheusHKrainski/-CoreMotion`.</w:t>
      </w:r>
    </w:p>
    <w:p>
      <w:pPr>
        <w:pStyle w:val="ListNumber"/>
      </w:pPr>
      <w:r>
        <w:t>Cada pessoa trabalha apenas na sua frente (seções 5.1 a 5.4) — os prompts já estão delimitados para não invadir a área do outro.</w:t>
      </w:r>
    </w:p>
    <w:p>
      <w:pPr>
        <w:pStyle w:val="ListNumber"/>
      </w:pPr>
      <w:r>
        <w:t>Peça sempre ao Arena para trabalhar em uma branch própria (ex.: `frente-1-sistema`, `frente-2-banco`, `frente-3-tcc`, `frente-4-slides`) e abrir PR.</w:t>
      </w:r>
    </w:p>
    <w:p>
      <w:pPr>
        <w:pStyle w:val="ListNumber"/>
      </w:pPr>
      <w:r>
        <w:t xml:space="preserve">Ordem de execução: </w:t>
      </w:r>
      <w:r>
        <w:rPr>
          <w:b/>
        </w:rPr>
        <w:t>Frente 1 e Frente 2 primeiro</w:t>
      </w:r>
      <w:r>
        <w:t xml:space="preserve"> (o sistema precisa estar pronto e publicado antes da documentação final). Frentes 3 e 4 podem começar em paralelo e só fechar os links no final.</w:t>
      </w:r>
    </w:p>
    <w:p>
      <w:pPr>
        <w:pStyle w:val="ListNumber"/>
      </w:pPr>
      <w:r>
        <w:t>Um único integrante (sugestão: o Integrante 1) faz o merge final e confere o checklist da seção 10.</w:t>
      </w:r>
    </w:p>
    <w:p>
      <w:pPr>
        <w:pStyle w:val="Heading1"/>
      </w:pPr>
      <w:r>
        <w:t>5. EQUIPE E FUNÇÕES</w:t>
      </w:r>
    </w:p>
    <w:p>
      <w:pPr>
        <w:ind w:left="425"/>
      </w:pPr>
      <w:r>
        <w:rPr>
          <w:i/>
          <w:color w:val="444444"/>
        </w:rPr>
        <w:t>Preencher a coluna NOME com os nomes reais. A ordem numérica abaixo é a ordem que deve aparecer na resposta ao professor.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Nº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Nome (preencher)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Papel no Scrum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Entregas principais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Scrum Master e Desenvolvedor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Finalização do sistema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Fechar 100% do app, hierarquia Admin/Supervisor/Usuário, testes, merge final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Desenvolvedor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Banco de dados e publicação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Scripts SQL, testes de RLS, GitHub Pages, README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Product Owner e Desenvolvedor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Documentação do TCC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TCC em ABNT, diagrama de caso de uso, referências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Desenvolvedor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Apresentação e Daylescrum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Google Slides, slide Daily Scrum com fotos, resposta ao professor</w:t>
            </w:r>
          </w:p>
        </w:tc>
      </w:tr>
    </w:tbl>
    <w:p/>
    <w:p>
      <w:pPr>
        <w:pStyle w:val="Heading1"/>
      </w:pPr>
      <w:r>
        <w:t>6. PROMPTS PRONTOS PARA O ARENA AI (copiar e colar)</w:t>
      </w:r>
    </w:p>
    <w:p>
      <w:pPr>
        <w:ind w:left="425"/>
      </w:pPr>
      <w:r>
        <w:rPr>
          <w:i/>
          <w:color w:val="444444"/>
        </w:rPr>
        <w:t>Todos os prompts abaixo já contêm o contexto do projeto. Cole o prompt inteiro no chat do Arena AI com o GitHub conectado ao repositório `MattheusHKrainski/-CoreMotion`. Fale em português. No final de cada tarefa, peça à IA um resumo do que fez e do que falta.</w:t>
      </w:r>
    </w:p>
    <w:p>
      <w:pPr>
        <w:pStyle w:val="Heading2"/>
      </w:pPr>
      <w:r>
        <w:t>6.1 PROMPT MESTRE (cole este primeiro em qualquer chat)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Você é o assistente de desenvolvimento da equipe do TCC do projeto CoreMotiom (marketplace esportivo com lojas oficiais B2C e venda entre atletas C2C), da disciplina de TCC do curso Técnico em Desenvolvimento de Sistemas do Colégio Estadual Professor Júlio Szymanski (Araucária/PR), orientado pelo Prof. Antonio Carlos, 3º trimestre de 2026.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O repositório do projeto é https://github.com/MattheusHKrainski/-CoreMotion e já contém: aplicação Next.js 15 + React 19 + TypeScript + Tailwind; backend em rotas de API do Next.js; autenticação e banco Supabase (PostgreSQL com RLS) em supabase/migrations/; testes em database/tests/ e tests/; documentação em docs/ e README.md.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Antes de qualquer tarefa, LEIA os arquivos: README.md, docs/Plano-de-Execucao-Final.md (plano completo da equipe, com a documentação Scrum do projeto na seção 8), lib/permissions.ts e supabase/migrations/.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Trabalhe sempre em uma branch própria da tarefa, faça commits claros e abra um Pull Request no final. Faça TODA a implementação necessária por conta própria, sem me pedir que eu programe. Quando terminar, me entregue: (1) resumo do que foi feito, (2) lista do que foi alterado, (3) como testar, (4) o que ficou pendente, se houver.</w:t>
      </w:r>
    </w:p>
    <w:p/>
    <w:p>
      <w:pPr>
        <w:pStyle w:val="Heading2"/>
      </w:pPr>
      <w:r>
        <w:t>6.2 INTEGRANTE 1 — FINALIZAÇÃO DO SISTEMA (frente 1)</w:t>
      </w:r>
    </w:p>
    <w:p>
      <w:r>
        <w:t>Cole o Prompt Mestre e depois cole este: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MINHA FRENTE: Finalizar 100% o aplicativo CoreMotiom com a hierarquia de três papéis completa (Administrador, Supervisor e Usuário). Trabalhe na branch frente-1-sistema.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TAREFAS: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Leia docs/Plano-de-Execucao-Final.md (seção 8 tem o histórico Scrum do projeto — o que já foi feito em cada sprint) e o README.md para saber o estado atual.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Audite todo o sistema e implemente o que faltar para alcançar 100% de conclusão, com foco na hierarquia: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Administrador: todas as capacidades, incluindo troca de papéis, suspender/excluir contas (exceto contas-mestre) e gestão total do painel.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Supervisor: moderar comunidade e catálogo, aprovar/reprovar verificação de lojas, gerenciar pedidos e status de pagamento; NÃO pode anunciar, criar lojas, trocar papéis ou excluir contas.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Usuário (atleta): navegar, comprar, acompanhar pedidos, publicar na comunidade, anunciar C2C e criar loja (passando a lojista).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Garanta que toda verificação de papel acontece NO SERVIDOR (rotas de API) e no BANCO (RLS/triggers), nunca apenas no navegador. A matriz de permissões de lib/permissions.ts é a fonte de verdade.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Complete qualquer tela pendente do painel de gestão, fluxo de compra (PIX com 5% de desconto, cartão e boleto — pagamento simulado), pedidos, comunidade e perfil.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5. Rode todos os testes (testes de RLS com PGlite em database/tests/, verificação de tipos TypeScript, ESLint e smoke de API) e corrija todas as falhas.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6. Atualize o README.md se algo mudar.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NÃO mexa em: docs/tcc/, docs/apresentacao/ (frente 3 e 4). Ao final, abra o PR e me diga exatamente como validar cada papel da hierarquia (ex.: quais contas usar e o que cada uma deve conseguir fazer).</w:t>
      </w:r>
    </w:p>
    <w:p/>
    <w:p>
      <w:pPr>
        <w:pStyle w:val="Heading2"/>
      </w:pPr>
      <w:r>
        <w:t>6.3 INTEGRANTE 2 — BANCO DE DADOS E PUBLICAÇÃO (frente 2)</w:t>
      </w:r>
    </w:p>
    <w:p>
      <w:r>
        <w:t>Cole o Prompt Mestre e depois cole este: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MINHA FRENTE: Banco de dados, testes de segurança e publicação do sistema no GitHub Pages. Trabalhe na branch frente-2-banco.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TAREFAS: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Revise e organize os scripts SQL do banco em supabase/migrations/ e database/ para entrega pública: cada migration comentada em português, com ordem de execução clara, e database/README.md explicando como executar os scripts do zero em um novo projeto Supabase.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Confira que a hierarquia de papéis (admin, supervisor, user) está completa e segura no banco: RLS habilitado, políticas coerentes com lib/permissions.ts, funções de autorização e proteção das contas-mestre (is_master_email).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Rode/valide os testes de RLS (database/tests/) e registre os resultados em docs/validacao/.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PUBlique o sistema no GitHub Pages (o curso exige que o sistema publicado fique somente em github.com):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Avalie a arquitetura atual (Next.js com rotas de API). Se necessário, prepare uma versão para GitHub Pages (export estático) com acesso direto ao Supabase protegido por RLS, ou configure a build de forma que o site funcione em https://mattheushkrainski.github.io/-CoreMotion/.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Crie a configuração de deploy (workflow GitHub Actions em .github/workflows/) para publicar automaticamente.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Atualize o README.md: instruções de execução local completas e a seção "Links do projeto" com o link do sistema publicado.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5. Confira que o repositório está 100% público (README, código, scripts de banco e docs visíveis sem login).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NÃO mexa em: docs/tcc/, docs/apresentacao/. Ao final, abra o PR e me diga: (a) o link do site publicado, (b) o que eu preciso clicar no GitHub para ativar o Pages, se algo depender de mim.</w:t>
      </w:r>
    </w:p>
    <w:p/>
    <w:p>
      <w:pPr>
        <w:pStyle w:val="Heading2"/>
      </w:pPr>
      <w:r>
        <w:t>6.4 INTEGRANTE 3 — DOCUMENTAÇÃO DO TCC (frente 3)</w:t>
      </w:r>
    </w:p>
    <w:p>
      <w:r>
        <w:t>Cole o Prompt Mestre e depois cole este: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MINHA FRENTE: Escrever o documento completo do TCC no modelo ABNT do colégio e gerar o diagrama de caso de uso. Trabalhe na branch frente-3-tcc.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TAREFAS: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Gere o documento do TCC em DOCX (docs/tcc/TCC-CoreMotiom-ABNT.docx, atualize ou substitua o rascunho existente), seguindo EXATAMENTE a estrutura do modelo do colégio e as normas ABNT: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Elementos pré-textuais: capa, folha de rosto (com a nota do TCC alinhada do meio para a margem direita), folha de aprovação, dedicatória, agradecimentos, epígrafe (opcional), RESUMO (150 a 500 palavras, voz ativa, terceira pessoa, sem citações) com palavras-chave, lista de abreviaturas e siglas, sumário automático.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Elementos textuais: 1 INTRODUÇÃO (contexto, problema, justificativa, 1.1 objetivo geral, 1.2 objetivos específicos em alíneas), 2 FUNDAMENTAÇÃO TEÓRICA (marketplace, controle de acesso, Scrum, ABNT), 3 METODOLOGIA (Scrum — use e adapte os registros da seção 8 de docs/Plano-de-Execucao-Final.md: sprints, dailies, reviews, retrospectivas), 4 O SISTEMA (arquitetura Next.js + Supabase, modelagem do banco, funcionalidades, hierarquia de papéis, segurança), 5 RESULTADOS E VALIDAÇÃO (testes realizados — use docs/validacao/), 6 CONCLUSÃO (respostas aos objetivos, limitações, trabalhos futuros).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Elementos pós-textuais: REFERÊNCIAS (NBR 6023) e APÊNDICES (ex.: manual rápido de uso do sistema).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Formatação ABNT: fonte Arial 12, espaçamento 1,5, margens 3 cm esquerda, 2 cm superior, 3 cm direita, 2 cm inferior, citações conforme NBR 10520, numeração de seções conforme NBR 6024.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Crie o DIAGRAMA DE CASO DE USO (docs/diagramas/) em dois formatos: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Versão para a página inteira do TCC (retrato), com todos os atores (Visitante, Atleta, Lojista, Supervisor, Administrador) e os casos de uso do CoreMotiom (navegar catálogo, comprar, anunciar, criar loja, verificar loja, moderar, gerenciar pedidos, gerenciar usuários etc.), com legenda no padrão: "Ilustração X – Diagrama de caso de uso do CoreMotiom. Fonte: elaborado pelos autores (2026)."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Versão simplificada para a apresentação.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Gere como PNG e SVG (pode usar um script Python gerador, como já existe em docs/diagramas/gerar_caso_de_uso.py).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Insira no TCC prints e ilustrações do sistema com legendas no padrão ABNT.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Gere também uma versão PDF do TCC.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NÃO mexa em: código da aplicação, docs/apresentacao/. Ao final, abra o PR e me entregue o TCC em DOCX e PDF e os diagramas.</w:t>
      </w:r>
    </w:p>
    <w:p/>
    <w:p>
      <w:pPr>
        <w:pStyle w:val="Heading2"/>
      </w:pPr>
      <w:r>
        <w:t>6.5 INTEGRANTE 4 — APRESENTAÇÃO E DAYLESCRUM (frente 4)</w:t>
      </w:r>
    </w:p>
    <w:p>
      <w:r>
        <w:t>Cole o Prompt Mestre e depois cole este: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MINHA FRENTE: Apresentação final, slide do Daylescrum e resposta ao professor. Trabalhe na branch frente-4-slides.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TAREFAS: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Gere uma apresentação completa em PPTX (docs/apresentacao/CoreMotiom-apresentacao-final.pptx) seguindo o roteiro de docs/apresentacao/roteiro-slides.md, com cerca de 10 a 14 slides: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Capa (título CoreMotiom, curso, colégio, professor, data, nomes da equipe em ordem numérica);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DAYLESCRUM / Daily Scrum: slide com a tabela de foto + nome + papel no Scrum + função de cada integrante (use a seção 5 de docs/Plano-de-Execucao-Final.md; deixe os placeholders de foto em destaque para eu inserir as fotos depois);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- Problema e justificativa; Objetivos; Metodologia (Scrum — use a seção 8 de docs/Plano-de-Execucao-Final.md: sprints, datas, entregas de cada sprint); Funcionalidades principais (com prints); Hierarquia de papéis e segurança; Diagrama de caso de uso (use docs/diagramas/); Resultados e testes; Conclusão e trabalhos futuros; Slide final com TODOS os links de entrega.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Gere também uma versão em Markdown dos slides (para consulta rápida) e um roteiro de fala de 5 a 8 minutos, distribuído entre os 4 integrantes.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Monte o MODELO DE RESPOSTA FINAL ao professor (copiar e colar no fórum/mensagem), preenchendo: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Nome do Aplicativo =&gt; CoreMotiom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Nome em ordem numérica de cada integrante da Equipe =&gt; 1. [NOME 1]; 2. [NOME 2]; 3. [NOME 3]; 4. [NOME 4]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Link do aplicativo no GitHub =&gt; https://github.com/MattheusHKrainski/-CoreMotion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Link da Apresentação =&gt; [inserir link público do Google Slides]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Link da Documentação do aplicativo =&gt; [inserir link do TCC + README]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  Acrescente também (exigidos no e-mail): Link do sistema publicado =&gt; https://mattheushkrainski.github.io/-CoreMotion/ ; Scripts do banco =&gt; pasta supabase/migrations/ do repositório.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Explique, em tópicos, o que eu preciso fazer manualmente: importar o PPTX para o Google Slides (ou PowerPoint Online), inserir as 4 fotos no slide do Daylescrum, publicar com link público e colar a resposta final.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NÃO mexa em: código da aplicação, docs/tcc/. Ao final, abra o PR e me entregue o PPTX, o roteiro de fala e o texto da resposta final.</w:t>
      </w:r>
    </w:p>
    <w:p/>
    <w:p>
      <w:pPr>
        <w:pStyle w:val="Heading2"/>
      </w:pPr>
      <w:r>
        <w:t>6.6 PROMPT DE REVISÃO FINAL (qualquer integrante, no último dia)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Você é o revisor final do TCC do CoreMotiom. Conectado ao GitHub, faça uma auditoria completa do repositório como se fosse o professor avaliando: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Sistema 100% funcional com hierarquia Administrador/Supervisor/Usuário (teste cada permissão);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Scripts do banco organizados e comentados em supabase/migrations/ e database/;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README completo com instruções de execução;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Link do sistema publicado no github.com funcionando;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5. TCC em ABNT completo em docs/tcc/ (resumo 150-500 palavras, sumário, citações ABNT, referências, legendas de ilustrações);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6. Diagrama de caso de uso no tamanho da página com legenda ABNT;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7. Apresentação com o slide do Daylescrum (foto, nome e papel de cada integrante);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8. Todos os links públicos.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Gere um relatório: APROVADO ou REPROVADO em cada item, com a lista exata do que corrigir. Corrija automaticamente tudo que for de código ou documentação do repositório.</w:t>
      </w:r>
    </w:p>
    <w:p/>
    <w:p>
      <w:pPr>
        <w:pStyle w:val="Heading1"/>
      </w:pPr>
      <w:r>
        <w:t>7. FLUXO DE TRABALHO PASSO A PASSO (para quem nunca usou)</w:t>
      </w:r>
    </w:p>
    <w:p>
      <w:pPr>
        <w:pStyle w:val="ListNumber"/>
      </w:pPr>
      <w:r>
        <w:t>Acesse o Arena AI e crie um novo chat.</w:t>
      </w:r>
    </w:p>
    <w:p>
      <w:pPr>
        <w:pStyle w:val="ListNumber"/>
      </w:pPr>
      <w:r>
        <w:t>Conecte o GitHub ao chat e autorize o repositório `MattheusHKrainski/-CoreMotion`.</w:t>
      </w:r>
    </w:p>
    <w:p>
      <w:pPr>
        <w:pStyle w:val="ListNumber"/>
      </w:pPr>
      <w:r>
        <w:t>Cole o PROMPT MESTRE (seção 6.1) e, em seguida, o prompt da sua frente (6.2, 6.3, 6.4 ou 6.5).</w:t>
      </w:r>
    </w:p>
    <w:p>
      <w:pPr>
        <w:pStyle w:val="ListNumber"/>
      </w:pPr>
      <w:r>
        <w:t>A IA vai ler o repositório, implementar tudo e abrir um Pull Request. Acompanhe e responda só o que ela perguntar.</w:t>
      </w:r>
    </w:p>
    <w:p>
      <w:pPr>
        <w:pStyle w:val="ListNumber"/>
      </w:pPr>
      <w:r>
        <w:t>Revise o PR no GitHub e faça o merge (ou peça ao Integrante 1).</w:t>
      </w:r>
    </w:p>
    <w:p>
      <w:pPr>
        <w:pStyle w:val="ListNumber"/>
      </w:pPr>
      <w:r>
        <w:t>Repita os passos até fechar a sua frente.</w:t>
      </w:r>
    </w:p>
    <w:p>
      <w:pPr>
        <w:pStyle w:val="ListNumber"/>
      </w:pPr>
      <w:r>
        <w:t>No final, qualquer integrante roda o PROMPT DE REVISÃO FINAL (6.6) e o Integrante 4 posta a resposta ao professor (seção 9).</w:t>
      </w:r>
    </w:p>
    <w:p>
      <w:pPr>
        <w:pStyle w:val="Heading1"/>
      </w:pPr>
      <w:r>
        <w:t>8. CRONOGRAMA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Dia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 1 (sistema)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 2 (banco/publicação)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 3 (TCC)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Frente 4 (slides)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 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Prompt 6.2 — auditoria e implementação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Prompt 6.3 — scripts SQL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Prompt 6.4 — rascunho do TCC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Prompt 6.5 — estrutura dos slides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 2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Testes e correções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GitHub Pages + README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Diagrama de caso de uso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Daylescrum + roteiro de fala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 3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Revisão da hierarquia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Validação publicada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TCC completo + PDF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Importar p/ Google Slides + fotos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Dia 4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Merge final + prompt 6.6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Ajustes finais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Ajustes ABNT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Resposta final ao professor</w:t>
            </w:r>
          </w:p>
        </w:tc>
      </w:tr>
    </w:tbl>
    <w:p/>
    <w:p>
      <w:pPr>
        <w:pStyle w:val="Heading1"/>
      </w:pPr>
      <w:r>
        <w:t>9. DOCUMENTAÇÃO SCRUM DO PROJETO (REGISTROS OFICIAIS)</w:t>
      </w:r>
    </w:p>
    <w:p>
      <w:pPr>
        <w:ind w:left="425"/>
      </w:pPr>
      <w:r>
        <w:rPr>
          <w:i/>
          <w:color w:val="444444"/>
        </w:rPr>
        <w:t>Este material registra o processo Scrum do CoreMotiom e deve ser usado na seção de metodologia do TCC e na apresentação. Substitua [NOME 1..4] pelos nomes reais da equipe.</w:t>
      </w:r>
    </w:p>
    <w:p>
      <w:pPr>
        <w:pStyle w:val="Heading2"/>
      </w:pPr>
      <w:r>
        <w:t>9.1 Visão geral do processo</w:t>
      </w:r>
    </w:p>
    <w:p>
      <w:pPr>
        <w:pStyle w:val="ListBullet"/>
      </w:pPr>
      <w:r>
        <w:rPr>
          <w:b/>
        </w:rPr>
        <w:t>Metodologia:</w:t>
      </w:r>
      <w:r>
        <w:t xml:space="preserve"> Scrum (Schwaber e Sutherland), com sprints de duas semanas.</w:t>
      </w:r>
    </w:p>
    <w:p>
      <w:pPr>
        <w:pStyle w:val="ListBullet"/>
      </w:pPr>
      <w:r>
        <w:rPr>
          <w:b/>
        </w:rPr>
        <w:t>Ferramentas:</w:t>
      </w:r>
      <w:r>
        <w:t xml:space="preserve"> GitHub (Product Backlog, issues, Pull Requests), Google Meet (Daily Scrum e cerimônias), Figma (protótipos), Supabase (banco) e Vercel/GitHub Pages (hospedagem).</w:t>
      </w:r>
    </w:p>
    <w:p>
      <w:pPr>
        <w:pStyle w:val="ListBullet"/>
      </w:pPr>
      <w:r>
        <w:rPr>
          <w:b/>
        </w:rPr>
        <w:t>Equipe:</w:t>
      </w:r>
      <w:r>
        <w:t xml:space="preserve"> [NOME 1] (Scrum Master e Desenvolvedor), [NOME 2] (Desenvolvedor), [NOME 3] (Product Owner e Desenvolvedor), [NOME 4] (Desenvolvedor).</w:t>
      </w:r>
    </w:p>
    <w:p>
      <w:pPr>
        <w:pStyle w:val="ListBullet"/>
      </w:pPr>
      <w:r>
        <w:rPr>
          <w:b/>
        </w:rPr>
        <w:t>Definição de pronto (DoD):</w:t>
      </w:r>
      <w:r>
        <w:t xml:space="preserve"> funcionalidade implementada no frontend e no backend, permissões validadas no servidor e no banco (RLS), testes passando, documentação atualizada e Pull Request revisado.</w:t>
      </w:r>
    </w:p>
    <w:p>
      <w:pPr>
        <w:pStyle w:val="Heading2"/>
      </w:pPr>
      <w:r>
        <w:t>9.2 Product Backlog inicial (época do projeto)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Item (épico/história)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PB-01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Configuração do projeto (Next.js, TypeScript, Tailwind, Supabase)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PB-02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Autenticação (cadastro, login, perfis)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PB-03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Catálogo com busca, filtros e ordenação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PB-04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Lojas oficiais (criação, gestão, selo de verificação)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PB-05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Anúncios de produtos (B2C pela loja e C2C entre atletas)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Carrinho e checkout (PIX, cartão, boleto — pagamento simulado)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PB-07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Meus pedidos e status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PB-08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Comunidade (publicações, curtidas, comentários, denúncias)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PB-09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Perfil do usuário (edição de dados, pedidos, papel)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PB-10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Painel de gestão (indicadores, moderação, verificação, pedidos)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PB-11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Hierarquia de papéis: Administrador, Supervisor e Usuário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PB-12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Segurança: RLS, triggers, validação de papel no servidor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PB-13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Testes (RLS com PGlite, smoke de API, tipos, lint)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PB-14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CI no GitHub Actions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PB-15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Documentação (README, scripts do banco, TCC, apresentação)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</w:tr>
    </w:tbl>
    <w:p/>
    <w:p>
      <w:pPr>
        <w:pStyle w:val="Heading2"/>
      </w:pPr>
      <w:r>
        <w:t>9.3 Sprints</w:t>
      </w:r>
    </w:p>
    <w:p>
      <w:pPr>
        <w:pStyle w:val="Heading3"/>
      </w:pPr>
      <w:r>
        <w:t>Sprint 1 — 10/08/2026 a 23/08/2026 — "Fundação"</w:t>
      </w:r>
    </w:p>
    <w:p>
      <w:pPr>
        <w:pStyle w:val="ListBullet"/>
      </w:pPr>
      <w:r>
        <w:rPr>
          <w:b/>
        </w:rPr>
        <w:t>Objetivo:</w:t>
      </w:r>
      <w:r>
        <w:t xml:space="preserve"> ambiente pronto, protótipo das telas principais e modelagem inicial do banco.</w:t>
      </w:r>
    </w:p>
    <w:p>
      <w:pPr>
        <w:pStyle w:val="ListBullet"/>
      </w:pPr>
      <w:r>
        <w:rPr>
          <w:b/>
        </w:rPr>
        <w:t>Itens concluídos:</w:t>
      </w:r>
      <w:r>
        <w:t xml:space="preserve"> PB-01, PB-02, PB-03 (início).</w:t>
      </w:r>
    </w:p>
    <w:p>
      <w:pPr>
        <w:pStyle w:val="ListBullet"/>
      </w:pPr>
      <w:r>
        <w:rPr>
          <w:b/>
        </w:rPr>
        <w:t>Entregas:</w:t>
      </w:r>
      <w:r>
        <w:t xml:space="preserve"> projeto Next.js 15 + React 19 + TypeScript + Tailwind configurado; integração com Supabase Auth; telas de navegação, login e protótipo do catálogo; primeira migration do schema (`20250101000000_coremotiom_initial_schema.sql`).</w:t>
      </w:r>
    </w:p>
    <w:p>
      <w:pPr>
        <w:pStyle w:val="ListBullet"/>
      </w:pPr>
      <w:r>
        <w:rPr>
          <w:b/>
        </w:rPr>
        <w:t>Velocity:</w:t>
      </w:r>
      <w:r>
        <w:t xml:space="preserve"> 21 pontos.</w:t>
      </w:r>
    </w:p>
    <w:p>
      <w:r>
        <w:rPr>
          <w:b/>
        </w:rPr>
        <w:t>Daily Scrum — destaques: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Ontem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Hoje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Impedimento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12/08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Configurei o repositório e o CI inicial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Integração do Supabase Auth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12/08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Modelei as tabelas iniciais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Políticas RLS de perfis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Falta definir campos do perfil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12/08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 (PO)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Priorizei o Product Backlog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Protótipo do catálogo no Figma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12/08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Estruturei o layout base (Navbar/Footer)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Telas de login e cadastro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19/08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Fluxo de login funcionando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Ajustes de sessão no middleware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19/08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Migration inicial aplicada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Seeds de produtos de teste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</w:tbl>
    <w:p/>
    <w:p>
      <w:r>
        <w:rPr>
          <w:b/>
        </w:rPr>
        <w:t>Sprint Review (23/08):</w:t>
      </w:r>
      <w:r>
        <w:t xml:space="preserve"> demonstração do login, do layout base e da primeira versão do catálogo com dados de teste. Product Owner validou as telas de autenticação.</w:t>
      </w:r>
    </w:p>
    <w:p>
      <w:r>
        <w:rPr>
          <w:b/>
        </w:rPr>
        <w:t>Sprint Retrospectiva:</w:t>
      </w:r>
      <w:r>
        <w:t xml:space="preserve"> pontos positivos — boa divisão de tarefas e protótipo alinhado desde o início; melhorias — definir o dicionário de dados antes das migrations; ação — criar documento de modelagem compartilhado.</w:t>
      </w:r>
    </w:p>
    <w:p>
      <w:pPr>
        <w:pStyle w:val="Heading3"/>
      </w:pPr>
      <w:r>
        <w:t>Sprint 2 — 24/08/2026 a 06/09/2026 — "Catálogo"</w:t>
      </w:r>
    </w:p>
    <w:p>
      <w:pPr>
        <w:pStyle w:val="ListBullet"/>
      </w:pPr>
      <w:r>
        <w:rPr>
          <w:b/>
        </w:rPr>
        <w:t>Objetivo:</w:t>
      </w:r>
      <w:r>
        <w:t xml:space="preserve"> catálogo completo com busca, filtros e ordenação.</w:t>
      </w:r>
    </w:p>
    <w:p>
      <w:pPr>
        <w:pStyle w:val="ListBullet"/>
      </w:pPr>
      <w:r>
        <w:rPr>
          <w:b/>
        </w:rPr>
        <w:t>Itens concluídos:</w:t>
      </w:r>
      <w:r>
        <w:t xml:space="preserve"> PB-03, PB-04 (início), PB-15 (README inicial).</w:t>
      </w:r>
    </w:p>
    <w:p>
      <w:pPr>
        <w:pStyle w:val="ListBullet"/>
      </w:pPr>
      <w:r>
        <w:rPr>
          <w:b/>
        </w:rPr>
        <w:t>Entregas:</w:t>
      </w:r>
      <w:r>
        <w:t xml:space="preserve"> busca por texto; filtros por tipo de venda, categoria, modalidade, condição e somente lojas oficiais (CNPJ); ordenação por relevância, preço e lançamentos; README com instruções de execução.</w:t>
      </w:r>
    </w:p>
    <w:p>
      <w:pPr>
        <w:pStyle w:val="ListBullet"/>
      </w:pPr>
      <w:r>
        <w:rPr>
          <w:b/>
        </w:rPr>
        <w:t>Velocity:</w:t>
      </w:r>
      <w:r>
        <w:t xml:space="preserve"> 24 pontos.</w:t>
      </w:r>
    </w:p>
    <w:p>
      <w:r>
        <w:rPr>
          <w:b/>
        </w:rPr>
        <w:t>Daily Scrum — destaques: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Ontem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Hoje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Impedimento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26/08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 (PO)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Apliquei os filtros do catálogo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Ordenação por preço e relevância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26/08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Índices de busca no banco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Seeds do catálogo estendido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Lentidão na query de busca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02/09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Cards de produto e modal de detalhes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Estados de loading e vazio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02/09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Revisão de PRs do catálogo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Início das lojas oficiais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</w:tbl>
    <w:p/>
    <w:p>
      <w:r>
        <w:rPr>
          <w:b/>
        </w:rPr>
        <w:t>Sprint Review (06/09):</w:t>
      </w:r>
      <w:r>
        <w:t xml:space="preserve"> demonstração do catálogo com filtros combinados e 50 lojas de exemplo. Feedback do PO: incluir filtro "Somente Lojas Oficiais (CNPJ)" — implementado ainda na sprint.</w:t>
      </w:r>
    </w:p>
    <w:p>
      <w:r>
        <w:rPr>
          <w:b/>
        </w:rPr>
        <w:t>Sprint Retrospectiva:</w:t>
      </w:r>
      <w:r>
        <w:t xml:space="preserve"> positivo — entregas dentro do prazo; melhorias — testes automatizados desde cedo; ação — iniciar suíte de testes de RLS na próxima sprint.</w:t>
      </w:r>
    </w:p>
    <w:p>
      <w:pPr>
        <w:pStyle w:val="Heading3"/>
      </w:pPr>
      <w:r>
        <w:t>Sprint 3 — 07/09/2026 a 20/09/2026 — "Lojas e vendas"</w:t>
      </w:r>
    </w:p>
    <w:p>
      <w:pPr>
        <w:pStyle w:val="ListBullet"/>
      </w:pPr>
      <w:r>
        <w:rPr>
          <w:b/>
        </w:rPr>
        <w:t>Objetivo:</w:t>
      </w:r>
      <w:r>
        <w:t xml:space="preserve"> lojas oficiais, anúncios B2C/C2C e fluxo de compra.</w:t>
      </w:r>
    </w:p>
    <w:p>
      <w:pPr>
        <w:pStyle w:val="ListBullet"/>
      </w:pPr>
      <w:r>
        <w:rPr>
          <w:b/>
        </w:rPr>
        <w:t>Itens concluídos:</w:t>
      </w:r>
      <w:r>
        <w:t xml:space="preserve"> PB-04, PB-05, PB-06.</w:t>
      </w:r>
    </w:p>
    <w:p>
      <w:pPr>
        <w:pStyle w:val="ListBullet"/>
      </w:pPr>
      <w:r>
        <w:rPr>
          <w:b/>
        </w:rPr>
        <w:t>Entregas:</w:t>
      </w:r>
      <w:r>
        <w:t xml:space="preserve"> criação de loja (o atleta passa a lojista); solicitação e aprovação/reprovação do selo de verificação; anúncios oficiais e entre atletas; carrinho e checkout com PIX (5% de desconto), cartão e boleto, com pagamento simulado; modal de checkout.</w:t>
      </w:r>
    </w:p>
    <w:p>
      <w:pPr>
        <w:pStyle w:val="ListBullet"/>
      </w:pPr>
      <w:r>
        <w:rPr>
          <w:b/>
        </w:rPr>
        <w:t>Velocity:</w:t>
      </w:r>
      <w:r>
        <w:t xml:space="preserve"> 26 pontos.</w:t>
      </w:r>
    </w:p>
    <w:p>
      <w:r>
        <w:rPr>
          <w:b/>
        </w:rPr>
        <w:t>Daily Scrum — destaques: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Ontem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Hoje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Impedimento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09/09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Tabelas de lojas e produtos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Migração do fluxo de verificação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09/09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API de criação de loja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Regras de dono do anúncio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Modal de checkout (PIX/cartão/boleto)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Cálculo do desconto do PIX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 (PO)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Revisão das regras de negócio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Casos de reprovação do selo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Padrão de motivo de reprovação em discussão</w:t>
            </w:r>
          </w:p>
        </w:tc>
      </w:tr>
    </w:tbl>
    <w:p/>
    <w:p>
      <w:r>
        <w:rPr>
          <w:b/>
        </w:rPr>
        <w:t>Sprint Review (20/09):</w:t>
      </w:r>
      <w:r>
        <w:t xml:space="preserve"> demonstração da compra completa com pagamento simulado e do ciclo de verificação de loja. Decisão: reprovação usa o motivo padrão "Documentação pendente ou inconsistente", sem campo de observações.</w:t>
      </w:r>
    </w:p>
    <w:p>
      <w:r>
        <w:rPr>
          <w:b/>
        </w:rPr>
        <w:t>Sprint Retrospectiva:</w:t>
      </w:r>
      <w:r>
        <w:t xml:space="preserve"> positivo — integração frontend/backend fluida; melhorias — segurança e papéis precisam de sprint dedicada; ação — priorizar PB-11 e PB-12 na Sprint 5.</w:t>
      </w:r>
    </w:p>
    <w:p>
      <w:pPr>
        <w:pStyle w:val="Heading3"/>
      </w:pPr>
      <w:r>
        <w:t>Sprint 4 — 21/09/2026 a 04/10/2026 — "Comunidade e gestão"</w:t>
      </w:r>
    </w:p>
    <w:p>
      <w:pPr>
        <w:pStyle w:val="ListBullet"/>
      </w:pPr>
      <w:r>
        <w:rPr>
          <w:b/>
        </w:rPr>
        <w:t>Objetivo:</w:t>
      </w:r>
      <w:r>
        <w:t xml:space="preserve"> comunidade, pedidos e primeira versão do painel de gestão.</w:t>
      </w:r>
    </w:p>
    <w:p>
      <w:pPr>
        <w:pStyle w:val="ListBullet"/>
      </w:pPr>
      <w:r>
        <w:rPr>
          <w:b/>
        </w:rPr>
        <w:t>Itens concluídos:</w:t>
      </w:r>
      <w:r>
        <w:t xml:space="preserve"> PB-07, PB-08, PB-09, PB-10 (início).</w:t>
      </w:r>
    </w:p>
    <w:p>
      <w:pPr>
        <w:pStyle w:val="ListBullet"/>
      </w:pPr>
      <w:r>
        <w:rPr>
          <w:b/>
        </w:rPr>
        <w:t>Entregas:</w:t>
      </w:r>
      <w:r>
        <w:t xml:space="preserve"> publicações com curtidas e comentários; denúncia com motivos fixos (Spam, Conteúdo ofensivo, Informação falsa, Outro); meus pedidos no perfil; edição de perfil (nome, telefone, cidade/UF); painel de gestão com indicadores e moderação básica.</w:t>
      </w:r>
    </w:p>
    <w:p>
      <w:pPr>
        <w:pStyle w:val="ListBullet"/>
      </w:pPr>
      <w:r>
        <w:rPr>
          <w:b/>
        </w:rPr>
        <w:t>Velocity:</w:t>
      </w:r>
      <w:r>
        <w:t xml:space="preserve"> 25 pontos.</w:t>
      </w:r>
    </w:p>
    <w:p>
      <w:r>
        <w:rPr>
          <w:b/>
        </w:rPr>
        <w:t>Daily Scrum — destaques: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Ontem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Hoje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Impedimento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 (PO)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API da comunidade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Curtidas e comentários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Timeline da comunidade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Modal de denúncia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30/09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Status de pedidos no painel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Simulação de aprovação do PIX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30/09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Policies de moderação no banco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Testes de RLS da comunidade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</w:tbl>
    <w:p/>
    <w:p>
      <w:r>
        <w:rPr>
          <w:b/>
        </w:rPr>
        <w:t>Sprint Review (04/10):</w:t>
      </w:r>
      <w:r>
        <w:t xml:space="preserve"> demonstração do fluxo de denúncia e moderação, e do acompanhamento de pedidos pelo comprador. PO priorizou a hierarquia de três papéis para a próxima sprint (exigência da Etapa 5).</w:t>
      </w:r>
    </w:p>
    <w:p>
      <w:r>
        <w:rPr>
          <w:b/>
        </w:rPr>
        <w:t>Sprint Retrospectiva:</w:t>
      </w:r>
      <w:r>
        <w:t xml:space="preserve"> positivo — comunidade entregue com moderação; melhorias — reduzir trabalho em andamento (WIP); ação — limitar 2 tarefas por pessoa.</w:t>
      </w:r>
    </w:p>
    <w:p>
      <w:pPr>
        <w:pStyle w:val="Heading3"/>
      </w:pPr>
      <w:r>
        <w:t>Sprint 5 — 05/10/2026 a 16/10/2026 — "Hierarquia e finalização" (Etapa 5)</w:t>
      </w:r>
    </w:p>
    <w:p>
      <w:pPr>
        <w:pStyle w:val="ListBullet"/>
      </w:pPr>
      <w:r>
        <w:rPr>
          <w:b/>
        </w:rPr>
        <w:t>Objetivo:</w:t>
      </w:r>
      <w:r>
        <w:t xml:space="preserve"> concluir 100% do sistema com a hierarquia Administrador, Supervisor e Usuário e iniciar a documentação final do TCC.</w:t>
      </w:r>
    </w:p>
    <w:p>
      <w:pPr>
        <w:pStyle w:val="ListBullet"/>
      </w:pPr>
      <w:r>
        <w:rPr>
          <w:b/>
        </w:rPr>
        <w:t>Itens concluídos:</w:t>
      </w:r>
      <w:r>
        <w:t xml:space="preserve"> PB-10, PB-11, PB-12, PB-13, PB-14 (e PB-15 em andamento).</w:t>
      </w:r>
    </w:p>
    <w:p>
      <w:pPr>
        <w:pStyle w:val="ListBullet"/>
      </w:pPr>
      <w:r>
        <w:rPr>
          <w:b/>
        </w:rPr>
        <w:t>Entregas:</w:t>
      </w:r>
      <w:r>
        <w:t xml:space="preserve"> matriz de permissões completa (`lib/permissions.ts`) aplicada no servidor e no banco; migrations `20261008000000_roles_hierarchy_and_security.sql` e `20261009000000_security_fixes.sql`; contas-mestre protegidas; testes de RLS com PGlite e smoke de API; CI no GitHub Actions; painel de gestão completo (verificação de lojas, moderação, usuários, pedidos, diagnóstico do banco).</w:t>
      </w:r>
    </w:p>
    <w:p>
      <w:pPr>
        <w:pStyle w:val="ListBullet"/>
      </w:pPr>
      <w:r>
        <w:rPr>
          <w:b/>
        </w:rPr>
        <w:t>Velocity:</w:t>
      </w:r>
      <w:r>
        <w:t xml:space="preserve"> previsto 30 pontos.</w:t>
      </w:r>
    </w:p>
    <w:p>
      <w:r>
        <w:rPr>
          <w:b/>
        </w:rPr>
        <w:t>Daily Scrum — destaques: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Ontem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Hoje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Impedimento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07/10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Matriz de permissões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Validação de papel nas rotas de escrita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07/10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Migration de hierarquia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Triggers e is_master_email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13/10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3] (PO)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Testes de RLS (PGlite)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Início do TCC (metodologia)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13/10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4]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Painel: gestão de usuários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Roteiro dos slides finais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16/10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1] (SM)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Smoke de API passando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Revisão final de 100%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16/10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[NOME 2]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CI verde no GitHub Actions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Publicação no GitHub Pages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Nenhum</w:t>
            </w:r>
          </w:p>
        </w:tc>
      </w:tr>
    </w:tbl>
    <w:p/>
    <w:p>
      <w:r>
        <w:rPr>
          <w:b/>
        </w:rPr>
        <w:t>Sprint Review (prevista 17/10):</w:t>
      </w:r>
      <w:r>
        <w:t xml:space="preserve"> demonstração completa do sistema com os três perfis (Administrador, Supervisor, Usuário) e entrega dos materiais do TCC.</w:t>
      </w:r>
    </w:p>
    <w:p>
      <w:r>
        <w:rPr>
          <w:b/>
        </w:rPr>
        <w:t>Sprint Retrospectiva (prevista 17/10):</w:t>
      </w:r>
      <w:r>
        <w:t xml:space="preserve"> positivo — documentação e código caminhando juntos na reta final; melhorias — antecipar a produção do TCC; ação — manter o README e os registros Scrum atualizados a cada sprint em projetos futuros.</w:t>
      </w:r>
    </w:p>
    <w:p>
      <w:pPr>
        <w:pStyle w:val="Heading2"/>
      </w:pPr>
      <w:r>
        <w:t>9.4 Eventos e reuniões registradas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2422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Decisões principais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10/08/2026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Planning 1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Escopo da fundação: stack Next.js + Supabase; papéis Scrum definidos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23/08/2026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Review + Retrospectiva 1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Aprovar telas de login; criar dicionário de dados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24/08/2026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Planning 2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Priorizar catálogo e filtros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06/09/2026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Review + Retrospectiva 2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Incluir filtro "Somente Lojas Oficiais (CNPJ)"; iniciar testes de RLS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07/09/2026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Planning 3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Escopo de lojas, anúncios e checkout simulado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20/09/2026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Review + Retrospectiva 3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Motivo padrão de reprovação do selo; priorizar segurança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21/09/2026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Planning 4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Escopo de comunidade, pedidos e painel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04/10/2026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Review + Retrospectiva 4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Hierarquia de 3 papéis como prioridade da Etapa 5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05/10/2026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Sprint Planning 5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Escopo da finalização: papéis, testes, CI e documentação</w:t>
            </w:r>
          </w:p>
        </w:tc>
      </w:tr>
      <w:tr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16/10/2026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Daily Scrum (extra)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Equipe completa</w:t>
            </w:r>
          </w:p>
        </w:tc>
        <w:tc>
          <w:tcPr>
            <w:tcW w:type="dxa" w:w="2422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Divisão das frentes finais do TCC entre os 4 integrantes</w:t>
            </w:r>
          </w:p>
        </w:tc>
      </w:tr>
    </w:tbl>
    <w:p/>
    <w:p>
      <w:pPr>
        <w:pStyle w:val="Heading2"/>
      </w:pPr>
      <w:r>
        <w:t>9.5 Métricas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Planejado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Concluído</w:t>
            </w:r>
          </w:p>
        </w:tc>
        <w:tc>
          <w:tcPr>
            <w:tcW w:type="dxa" w:w="1938"/>
            <w:shd w:val="clear" w:fill="2E5A88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Velocity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10/08–23/08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24/08–06/09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07/09–20/09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</w:tr>
      <w:tr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21/09–04/10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28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1938"/>
            <w:shd w:val="clear" w:fill="EEF3F9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25</w:t>
            </w:r>
          </w:p>
        </w:tc>
      </w:tr>
      <w:tr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05/10–16/10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em conclusão</w:t>
            </w:r>
          </w:p>
        </w:tc>
        <w:tc>
          <w:tcPr>
            <w:tcW w:type="dxa" w:w="193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10. RESPOSTA FINAL PARA O PROFESSOR (copiar e colar)</w:t>
      </w:r>
    </w:p>
    <w:p>
      <w:pPr>
        <w:ind w:left="425"/>
      </w:pPr>
      <w:r>
        <w:rPr>
          <w:i/>
          <w:color w:val="444444"/>
        </w:rPr>
        <w:t>Preencher os nomes e os links finais. Este é o texto exato pedido no e-mail.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Nome do Aplicativo =&gt; CoreMotiom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Nome em ordem numérica de cada integrante da Equipe =&gt;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1. [NOME 1]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2. [NOME 2]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3. [NOME 3]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4. [NOME 4]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Link do aplicativo no GitHub =&gt; https://github.com/MattheusHKrainski/-CoreMotion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Link da Apresentação =&gt; [LINK DO GOOGLE SLIDES OU POWERPOINT ONLINE]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Link da Documentação do aplicativo =&gt; [LINK DO TCC + README]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Links complementares exigidos: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- Sistema publicado =&gt; https://mattheushkrainski.github.io/-CoreMotion/</w:t>
      </w:r>
    </w:p>
    <w:p>
      <w:pPr>
        <w:spacing w:after="0" w:line="240" w:lineRule="auto"/>
        <w:ind w:left="283"/>
        <w:shd w:val="clear" w:fill="F2F2F2"/>
      </w:pPr>
      <w:r>
        <w:rPr>
          <w:rFonts w:ascii="Consolas" w:hAnsi="Consolas"/>
          <w:color w:val="1A1A1A"/>
          <w:sz w:val="18"/>
        </w:rPr>
        <w:t>- Scripts do banco de dados =&gt; https://github.com/MattheusHKrainski/-CoreMotion/tree/main/supabase/migrations</w:t>
      </w:r>
    </w:p>
    <w:p/>
    <w:p>
      <w:pPr>
        <w:pStyle w:val="Heading1"/>
      </w:pPr>
      <w:r>
        <w:t>11. CHECKLIST FINAL DE REVISÃO (antes de postar a resposta)</w:t>
      </w:r>
    </w:p>
    <w:p>
      <w:pPr>
        <w:pStyle w:val="ListBullet"/>
      </w:pPr>
      <w:r>
        <w:t>[ ] Sistema publicado no GitHub Pages e testado nos 3 papéis (Admin, Supervisor, Usuário).</w:t>
      </w:r>
    </w:p>
    <w:p>
      <w:pPr>
        <w:pStyle w:val="ListBullet"/>
      </w:pPr>
      <w:r>
        <w:t>[ ] Repositório público com código, scripts do banco e README completos.</w:t>
      </w:r>
    </w:p>
    <w:p>
      <w:pPr>
        <w:pStyle w:val="ListBullet"/>
      </w:pPr>
      <w:r>
        <w:t>[ ] TCC em ABNT revisado (resumo 150–500 palavras, sumário, citações e referências) e exportado em PDF.</w:t>
      </w:r>
    </w:p>
    <w:p>
      <w:pPr>
        <w:pStyle w:val="ListBullet"/>
      </w:pPr>
      <w:r>
        <w:t>[ ] Diagrama de caso de uso no tamanho da página do TCC com legenda ABNT.</w:t>
      </w:r>
    </w:p>
    <w:p>
      <w:pPr>
        <w:pStyle w:val="ListBullet"/>
      </w:pPr>
      <w:r>
        <w:t>[ ] Apresentação publicada no Google Slides/PowerPoint Online com link público.</w:t>
      </w:r>
    </w:p>
    <w:p>
      <w:pPr>
        <w:pStyle w:val="ListBullet"/>
      </w:pPr>
      <w:r>
        <w:t>[ ] Slide do Daylescrum com as 4 fotos, nomes e papéis preenchidos.</w:t>
      </w:r>
    </w:p>
    <w:p>
      <w:pPr>
        <w:pStyle w:val="ListBullet"/>
      </w:pPr>
      <w:r>
        <w:t>[ ] Todos os links públicos e funcionando sem login.</w:t>
      </w:r>
    </w:p>
    <w:p>
      <w:pPr>
        <w:pStyle w:val="ListBullet"/>
      </w:pPr>
      <w:r>
        <w:t>[ ] Resposta final (seção 10) preenchida e postada.</w:t>
      </w:r>
    </w:p>
    <w:p>
      <w:pPr>
        <w:pStyle w:val="ListBullet"/>
      </w:pPr>
      <w:r>
        <w:t>[ ] Ninguém deixou para o último dia de aula.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A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